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Quillon Bexley Thurston</w:t>
      </w:r>
    </w:p>
    <w:p>
      <w:r>
        <w:t>quillon.thurston@fixturemail.test | +91 90000 22222 | linkedin.com/in/quillonthurston</w:t>
      </w:r>
    </w:p>
    <w:p/>
    <w:p>
      <w:r>
        <w:t>PRODUCT MANAGER -- BRIGHTLOOP CRM (2 years)</w:t>
      </w:r>
    </w:p>
    <w:p>
      <w:r>
        <w:t>Wrote PRDs and user stories for a cross-functional team of 8 engineers and designers. Attended</w:t>
      </w:r>
    </w:p>
    <w:p>
      <w:r>
        <w:t>quarterly planning sessions where the Head of Product and VP Engineering set the roadmap and</w:t>
      </w:r>
    </w:p>
    <w:p>
      <w:r>
        <w:t>made final prioritization calls on every release.</w:t>
      </w:r>
    </w:p>
    <w:p/>
    <w:p>
      <w:r>
        <w:t>Shipped 14 features across the year according to the roadmap handed down by leadership. Features</w:t>
      </w:r>
    </w:p>
    <w:p>
      <w:r>
        <w:t>included a saved-views filter, bulk email templates, and a dashboard widget for pipeline stages.</w:t>
      </w:r>
    </w:p>
    <w:p>
      <w:r>
        <w:t>User feedback was synthesized by a dedicated UX research team and shared with the product org</w:t>
      </w:r>
    </w:p>
    <w:p>
      <w:r>
        <w:t>in quarterly reports; I did not run user interviews directly and relied on their summaries.</w:t>
      </w:r>
    </w:p>
    <w:p/>
    <w:p>
      <w:r>
        <w:t>No experience in freight, logistics, customs, or supply chain software. Background is entirely</w:t>
      </w:r>
    </w:p>
    <w:p>
      <w:r>
        <w:t>in horizontal B2B SaaS CRM tooling for outbound sales teams.</w:t>
      </w:r>
    </w:p>
    <w:p/>
    <w:p>
      <w:r>
        <w:t>PRODUCT ANALYST -- BRIGHTLOOP CRM (1 year, prior role)</w:t>
      </w:r>
    </w:p>
    <w:p>
      <w:r>
        <w:t>Supported the product team by compiling usage reports and competitor feature comparisons.</w:t>
      </w:r>
    </w:p>
    <w:p>
      <w:r>
        <w:t>Did not own any feature area or make prioritization decisions; all work was assigned by a</w:t>
      </w:r>
    </w:p>
    <w:p>
      <w:r>
        <w:t>senior product manager who reviewed and approved every deliverable before it was shared.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